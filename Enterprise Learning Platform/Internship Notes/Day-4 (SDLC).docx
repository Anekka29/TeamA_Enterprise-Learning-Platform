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11F" w:rsidRDefault="004E711F" w:rsidP="004E711F">
      <w:pPr>
        <w:pStyle w:val="Heading1"/>
      </w:pPr>
      <w:r>
        <w:t>Complete SDLC &amp; Software Development</w:t>
      </w:r>
    </w:p>
    <w:p w:rsidR="004E711F" w:rsidRDefault="004E711F" w:rsidP="004E711F">
      <w:r>
        <w:t>Comprehensive notes covering Software Engineering, SDLC, Documentation, Testing, Client-Server Architecture and Software Development Environments.</w:t>
      </w:r>
    </w:p>
    <w:p w:rsidR="004E711F" w:rsidRDefault="004E711F" w:rsidP="004E711F">
      <w:pPr>
        <w:pStyle w:val="Heading2"/>
      </w:pPr>
      <w:r>
        <w:t>Software Engineering</w:t>
      </w:r>
    </w:p>
    <w:p w:rsidR="004E711F" w:rsidRDefault="004E711F" w:rsidP="004E711F">
      <w:r>
        <w:rPr>
          <w:b/>
        </w:rPr>
        <w:t xml:space="preserve">Definition: </w:t>
      </w:r>
      <w:r>
        <w:t>Software Engineering is the systematic approach to designing, developing, testing, deploying and maintaining software.</w:t>
      </w:r>
    </w:p>
    <w:p w:rsidR="004E711F" w:rsidRDefault="004E711F" w:rsidP="004E711F">
      <w:r>
        <w:rPr>
          <w:b/>
        </w:rPr>
        <w:t>Why it is used:</w:t>
      </w:r>
      <w:r>
        <w:rPr>
          <w:b/>
        </w:rPr>
        <w:br/>
      </w:r>
      <w:r>
        <w:t>• Produces high-quality software</w:t>
      </w:r>
      <w:r>
        <w:br/>
        <w:t>• Reduces development cost</w:t>
      </w:r>
      <w:r>
        <w:br/>
        <w:t>• Improves maintainability</w:t>
      </w:r>
      <w:r>
        <w:br/>
        <w:t>• Ensures timely delivery</w:t>
      </w:r>
      <w:r>
        <w:br/>
      </w:r>
    </w:p>
    <w:p w:rsidR="004E711F" w:rsidRDefault="004E711F" w:rsidP="004E711F">
      <w:r>
        <w:rPr>
          <w:b/>
        </w:rPr>
        <w:t>Example:</w:t>
      </w:r>
      <w:r>
        <w:rPr>
          <w:b/>
        </w:rPr>
        <w:br/>
      </w:r>
      <w:r>
        <w:t>Banking systems, e-commerce websites and ERP systems are developed using software engineering principles.</w:t>
      </w:r>
    </w:p>
    <w:p w:rsidR="004E711F" w:rsidRDefault="004E711F" w:rsidP="004E711F">
      <w:pPr>
        <w:pStyle w:val="Heading2"/>
      </w:pPr>
      <w:r>
        <w:t>SDLC (Software Development Life Cycle)</w:t>
      </w:r>
    </w:p>
    <w:p w:rsidR="004E711F" w:rsidRDefault="004E711F" w:rsidP="004E711F">
      <w:r>
        <w:rPr>
          <w:b/>
        </w:rPr>
        <w:t xml:space="preserve">Definition: </w:t>
      </w:r>
      <w:r>
        <w:t>SDLC is a structured process followed to develop software from requirement gathering to maintenance.</w:t>
      </w:r>
    </w:p>
    <w:p w:rsidR="004E711F" w:rsidRDefault="004E711F" w:rsidP="004E711F">
      <w:r>
        <w:rPr>
          <w:b/>
        </w:rPr>
        <w:t>Why it is used:</w:t>
      </w:r>
      <w:r>
        <w:rPr>
          <w:b/>
        </w:rPr>
        <w:br/>
      </w:r>
      <w:r>
        <w:t>• Improves planning</w:t>
      </w:r>
      <w:r>
        <w:br/>
        <w:t>• Reduces project risk</w:t>
      </w:r>
      <w:r>
        <w:br/>
        <w:t>• Ensures software quality</w:t>
      </w:r>
      <w:r>
        <w:br/>
        <w:t>• Provides proper documentation</w:t>
      </w:r>
      <w:r>
        <w:br/>
        <w:t>• Makes maintenance easier</w:t>
      </w:r>
      <w:r>
        <w:br/>
      </w:r>
    </w:p>
    <w:p w:rsidR="004E711F" w:rsidRDefault="004E711F" w:rsidP="004E711F">
      <w:r>
        <w:rPr>
          <w:b/>
        </w:rPr>
        <w:t>Example:</w:t>
      </w:r>
      <w:r>
        <w:rPr>
          <w:b/>
        </w:rPr>
        <w:br/>
      </w:r>
      <w:r>
        <w:t>Requirement Analysis → Planning → Design → Development → Testing → Deployment → Maintenance</w:t>
      </w:r>
    </w:p>
    <w:p w:rsidR="004E711F" w:rsidRDefault="004E711F" w:rsidP="004E711F">
      <w:pPr>
        <w:pStyle w:val="Heading2"/>
      </w:pPr>
      <w:r>
        <w:t>SDLC Phases</w:t>
      </w:r>
    </w:p>
    <w:p w:rsidR="004E711F" w:rsidRDefault="004E711F" w:rsidP="004E711F">
      <w:pPr>
        <w:pStyle w:val="Heading3"/>
      </w:pPr>
      <w:r>
        <w:t>Requirement Analysis</w:t>
      </w:r>
    </w:p>
    <w:p w:rsidR="004E711F" w:rsidRDefault="004E711F" w:rsidP="004E711F">
      <w:r>
        <w:t>Collect business requirements from the client and identify project goals.</w:t>
      </w:r>
    </w:p>
    <w:p w:rsidR="004E711F" w:rsidRDefault="004E711F" w:rsidP="004E711F">
      <w:pPr>
        <w:pStyle w:val="Heading3"/>
      </w:pPr>
      <w:r>
        <w:t>Planning</w:t>
      </w:r>
    </w:p>
    <w:p w:rsidR="004E711F" w:rsidRDefault="004E711F" w:rsidP="004E711F">
      <w:r>
        <w:t>Estimate budget, timeline, resources and risks.</w:t>
      </w:r>
    </w:p>
    <w:p w:rsidR="004E711F" w:rsidRDefault="004E711F" w:rsidP="004E711F">
      <w:pPr>
        <w:pStyle w:val="Heading3"/>
      </w:pPr>
      <w:r>
        <w:lastRenderedPageBreak/>
        <w:t>System Design</w:t>
      </w:r>
    </w:p>
    <w:p w:rsidR="004E711F" w:rsidRDefault="004E711F" w:rsidP="004E711F">
      <w:r>
        <w:t>Prepare architecture, database design, UI design and API design.</w:t>
      </w:r>
    </w:p>
    <w:p w:rsidR="004E711F" w:rsidRDefault="004E711F" w:rsidP="004E711F">
      <w:pPr>
        <w:pStyle w:val="Heading3"/>
      </w:pPr>
      <w:r>
        <w:t>Development</w:t>
      </w:r>
    </w:p>
    <w:p w:rsidR="004E711F" w:rsidRDefault="004E711F" w:rsidP="004E711F">
      <w:r>
        <w:t>Develop the application using programming languages and frameworks.</w:t>
      </w:r>
    </w:p>
    <w:p w:rsidR="004E711F" w:rsidRDefault="004E711F" w:rsidP="004E711F">
      <w:pPr>
        <w:pStyle w:val="Heading3"/>
      </w:pPr>
      <w:r>
        <w:t>Testing</w:t>
      </w:r>
    </w:p>
    <w:p w:rsidR="004E711F" w:rsidRDefault="004E711F" w:rsidP="004E711F">
      <w:r>
        <w:t>Verify that the software works correctly and satisfies requirements.</w:t>
      </w:r>
    </w:p>
    <w:p w:rsidR="004E711F" w:rsidRDefault="004E711F" w:rsidP="004E711F">
      <w:pPr>
        <w:pStyle w:val="Heading3"/>
      </w:pPr>
      <w:r>
        <w:t>Deployment</w:t>
      </w:r>
    </w:p>
    <w:p w:rsidR="004E711F" w:rsidRDefault="004E711F" w:rsidP="004E711F">
      <w:r>
        <w:t>Release the application to production servers.</w:t>
      </w:r>
    </w:p>
    <w:p w:rsidR="004E711F" w:rsidRDefault="004E711F" w:rsidP="004E711F">
      <w:pPr>
        <w:pStyle w:val="Heading3"/>
      </w:pPr>
      <w:r>
        <w:t>Maintenance</w:t>
      </w:r>
    </w:p>
    <w:p w:rsidR="004E711F" w:rsidRDefault="004E711F" w:rsidP="004E711F">
      <w:r>
        <w:t>Fix bugs, improve performance and add new features after deployment.</w:t>
      </w:r>
    </w:p>
    <w:p w:rsidR="004E711F" w:rsidRDefault="004E711F" w:rsidP="004E711F">
      <w:pPr>
        <w:pStyle w:val="Heading2"/>
      </w:pPr>
      <w:r>
        <w:t>Functional Requirement</w:t>
      </w:r>
    </w:p>
    <w:p w:rsidR="004E711F" w:rsidRDefault="004E711F" w:rsidP="004E711F">
      <w:r>
        <w:rPr>
          <w:b/>
        </w:rPr>
        <w:t xml:space="preserve">Definition: </w:t>
      </w:r>
      <w:r>
        <w:t>Describes what the software should do. It defines features and functionalities required by users.</w:t>
      </w:r>
    </w:p>
    <w:p w:rsidR="004E711F" w:rsidRDefault="004E711F" w:rsidP="004E711F">
      <w:r>
        <w:rPr>
          <w:b/>
        </w:rPr>
        <w:t>Why it is used:</w:t>
      </w:r>
      <w:r>
        <w:rPr>
          <w:b/>
        </w:rPr>
        <w:br/>
      </w:r>
      <w:r>
        <w:t xml:space="preserve">• Defines system </w:t>
      </w:r>
      <w:proofErr w:type="spellStart"/>
      <w:r>
        <w:t>behaviour</w:t>
      </w:r>
      <w:proofErr w:type="spellEnd"/>
      <w:r>
        <w:br/>
        <w:t>• Guides developers and testers</w:t>
      </w:r>
      <w:r>
        <w:br/>
      </w:r>
    </w:p>
    <w:p w:rsidR="004E711F" w:rsidRDefault="004E711F" w:rsidP="004E711F">
      <w:r>
        <w:rPr>
          <w:b/>
        </w:rPr>
        <w:t>Example:</w:t>
      </w:r>
      <w:r>
        <w:rPr>
          <w:b/>
        </w:rPr>
        <w:br/>
      </w:r>
      <w:r>
        <w:t>User Registration, Login, Payment, Order Tracking.</w:t>
      </w:r>
    </w:p>
    <w:p w:rsidR="004E711F" w:rsidRDefault="004E711F" w:rsidP="004E711F">
      <w:pPr>
        <w:pStyle w:val="Heading2"/>
      </w:pPr>
      <w:r>
        <w:t>Non-Functional Requirement</w:t>
      </w:r>
    </w:p>
    <w:p w:rsidR="004E711F" w:rsidRDefault="004E711F" w:rsidP="004E711F">
      <w:r>
        <w:rPr>
          <w:b/>
        </w:rPr>
        <w:t xml:space="preserve">Definition: </w:t>
      </w:r>
      <w:r>
        <w:t>Describes how the software should perform instead of what it should do.</w:t>
      </w:r>
    </w:p>
    <w:p w:rsidR="004E711F" w:rsidRDefault="004E711F" w:rsidP="004E711F">
      <w:r>
        <w:rPr>
          <w:b/>
        </w:rPr>
        <w:t>Why it is used:</w:t>
      </w:r>
      <w:r>
        <w:rPr>
          <w:b/>
        </w:rPr>
        <w:br/>
      </w:r>
      <w:r>
        <w:t>• Improves quality</w:t>
      </w:r>
      <w:r>
        <w:br/>
        <w:t>• Defines performance, security and scalability</w:t>
      </w:r>
      <w:r>
        <w:br/>
      </w:r>
    </w:p>
    <w:p w:rsidR="004E711F" w:rsidRDefault="004E711F" w:rsidP="004E711F">
      <w:r>
        <w:rPr>
          <w:b/>
        </w:rPr>
        <w:t>Example:</w:t>
      </w:r>
      <w:r>
        <w:rPr>
          <w:b/>
        </w:rPr>
        <w:br/>
      </w:r>
      <w:r>
        <w:t>Response time under 2 seconds, support 10,000 users, secure login.</w:t>
      </w:r>
    </w:p>
    <w:p w:rsidR="004E711F" w:rsidRDefault="004E711F" w:rsidP="004E711F">
      <w:pPr>
        <w:pStyle w:val="Heading2"/>
      </w:pPr>
      <w:r>
        <w:t>Requirement Documents</w:t>
      </w:r>
    </w:p>
    <w:p w:rsidR="004E711F" w:rsidRDefault="004E711F" w:rsidP="004E711F">
      <w:pPr>
        <w:pStyle w:val="Heading3"/>
      </w:pPr>
      <w:r>
        <w:t>BRD (Business Requirement Document)</w:t>
      </w:r>
    </w:p>
    <w:p w:rsidR="004E711F" w:rsidRDefault="004E711F" w:rsidP="004E711F">
      <w:r>
        <w:t>Describes business objectives and client expectations.</w:t>
      </w:r>
    </w:p>
    <w:p w:rsidR="004E711F" w:rsidRDefault="004E711F" w:rsidP="004E711F">
      <w:pPr>
        <w:pStyle w:val="Heading3"/>
      </w:pPr>
      <w:r>
        <w:t>SRS (Software Requirement Specification)</w:t>
      </w:r>
    </w:p>
    <w:p w:rsidR="004E711F" w:rsidRDefault="004E711F" w:rsidP="004E711F">
      <w:r>
        <w:t>Contains complete functional and non-functional requirements.</w:t>
      </w:r>
    </w:p>
    <w:p w:rsidR="004E711F" w:rsidRDefault="004E711F" w:rsidP="004E711F">
      <w:pPr>
        <w:pStyle w:val="Heading3"/>
      </w:pPr>
      <w:r>
        <w:lastRenderedPageBreak/>
        <w:t>FSD (Functional Specification Document)</w:t>
      </w:r>
    </w:p>
    <w:p w:rsidR="004E711F" w:rsidRDefault="004E711F" w:rsidP="004E711F">
      <w:r>
        <w:t>Explains how every feature should work from the user's perspective.</w:t>
      </w:r>
    </w:p>
    <w:p w:rsidR="004E711F" w:rsidRDefault="004E711F" w:rsidP="004E711F">
      <w:pPr>
        <w:pStyle w:val="Heading3"/>
      </w:pPr>
      <w:r>
        <w:t>Technical Documentation</w:t>
      </w:r>
    </w:p>
    <w:p w:rsidR="004E711F" w:rsidRDefault="004E711F" w:rsidP="004E711F">
      <w:r>
        <w:t>Contains architecture diagrams, API documentation, database design, deployment guide and developer notes.</w:t>
      </w:r>
    </w:p>
    <w:p w:rsidR="004E711F" w:rsidRDefault="004E711F" w:rsidP="004E711F">
      <w:pPr>
        <w:pStyle w:val="Heading2"/>
      </w:pPr>
      <w:r>
        <w:t>Software Testing</w:t>
      </w:r>
    </w:p>
    <w:p w:rsidR="004E711F" w:rsidRDefault="004E711F" w:rsidP="004E711F">
      <w:r>
        <w:rPr>
          <w:b/>
        </w:rPr>
        <w:t xml:space="preserve">Definition: </w:t>
      </w:r>
      <w:r>
        <w:t>Software Testing is the process of verifying and validating software to ensure it works correctly and meets business requirements.</w:t>
      </w:r>
    </w:p>
    <w:p w:rsidR="004E711F" w:rsidRDefault="004E711F" w:rsidP="004E711F">
      <w:r>
        <w:rPr>
          <w:b/>
        </w:rPr>
        <w:t>Why it is used:</w:t>
      </w:r>
      <w:r>
        <w:rPr>
          <w:b/>
        </w:rPr>
        <w:br/>
      </w:r>
      <w:r>
        <w:t>• Find defects</w:t>
      </w:r>
      <w:r>
        <w:br/>
        <w:t>• Improve software quality</w:t>
      </w:r>
      <w:r>
        <w:br/>
        <w:t>• Reduce production issues</w:t>
      </w:r>
      <w:r>
        <w:br/>
      </w:r>
    </w:p>
    <w:p w:rsidR="004E711F" w:rsidRDefault="004E711F" w:rsidP="004E711F">
      <w:pPr>
        <w:pStyle w:val="Heading2"/>
      </w:pPr>
      <w:r>
        <w:t>Types of Software Testing</w:t>
      </w:r>
    </w:p>
    <w:p w:rsidR="004E711F" w:rsidRDefault="004E711F" w:rsidP="004E711F">
      <w:pPr>
        <w:pStyle w:val="Heading3"/>
      </w:pPr>
      <w:r>
        <w:t>Unit Testing</w:t>
      </w:r>
    </w:p>
    <w:p w:rsidR="004E711F" w:rsidRDefault="004E711F" w:rsidP="004E711F">
      <w:r>
        <w:t>Tests an individual function or class.</w:t>
      </w:r>
    </w:p>
    <w:p w:rsidR="004E711F" w:rsidRDefault="004E711F" w:rsidP="004E711F">
      <w:pPr>
        <w:pStyle w:val="Heading3"/>
      </w:pPr>
      <w:r>
        <w:t>Integration Testing</w:t>
      </w:r>
    </w:p>
    <w:p w:rsidR="004E711F" w:rsidRDefault="004E711F" w:rsidP="004E711F">
      <w:r>
        <w:t>Tests interaction between modules.</w:t>
      </w:r>
    </w:p>
    <w:p w:rsidR="004E711F" w:rsidRDefault="004E711F" w:rsidP="004E711F">
      <w:pPr>
        <w:pStyle w:val="Heading3"/>
      </w:pPr>
      <w:r>
        <w:t>System Testing</w:t>
      </w:r>
    </w:p>
    <w:p w:rsidR="004E711F" w:rsidRDefault="004E711F" w:rsidP="004E711F">
      <w:r>
        <w:t>Tests the complete application.</w:t>
      </w:r>
    </w:p>
    <w:p w:rsidR="004E711F" w:rsidRDefault="004E711F" w:rsidP="004E711F">
      <w:pPr>
        <w:pStyle w:val="Heading3"/>
      </w:pPr>
      <w:r>
        <w:t>Acceptance Testing (UAT)</w:t>
      </w:r>
    </w:p>
    <w:p w:rsidR="004E711F" w:rsidRDefault="004E711F" w:rsidP="004E711F">
      <w:r>
        <w:t>Performed by client or end users.</w:t>
      </w:r>
    </w:p>
    <w:p w:rsidR="004E711F" w:rsidRDefault="004E711F" w:rsidP="004E711F">
      <w:pPr>
        <w:pStyle w:val="Heading3"/>
      </w:pPr>
      <w:r>
        <w:t>Smoke Testing</w:t>
      </w:r>
    </w:p>
    <w:p w:rsidR="004E711F" w:rsidRDefault="004E711F" w:rsidP="004E711F">
      <w:r>
        <w:t>Checks whether the build is stable enough for detailed testing.</w:t>
      </w:r>
    </w:p>
    <w:p w:rsidR="004E711F" w:rsidRDefault="004E711F" w:rsidP="004E711F">
      <w:pPr>
        <w:pStyle w:val="Heading3"/>
      </w:pPr>
      <w:r>
        <w:t>Sanity Testing</w:t>
      </w:r>
    </w:p>
    <w:p w:rsidR="004E711F" w:rsidRDefault="004E711F" w:rsidP="004E711F">
      <w:r>
        <w:t>Verifies a specific bug fix or feature.</w:t>
      </w:r>
    </w:p>
    <w:p w:rsidR="004E711F" w:rsidRDefault="004E711F" w:rsidP="004E711F">
      <w:pPr>
        <w:pStyle w:val="Heading3"/>
      </w:pPr>
      <w:r>
        <w:t>Regression Testing</w:t>
      </w:r>
    </w:p>
    <w:p w:rsidR="004E711F" w:rsidRDefault="004E711F" w:rsidP="004E711F">
      <w:r>
        <w:t>Ensures new changes do not break existing features.</w:t>
      </w:r>
    </w:p>
    <w:p w:rsidR="004E711F" w:rsidRDefault="004E711F" w:rsidP="004E711F">
      <w:pPr>
        <w:pStyle w:val="Heading3"/>
      </w:pPr>
      <w:r>
        <w:t>Performance Testing</w:t>
      </w:r>
    </w:p>
    <w:p w:rsidR="004E711F" w:rsidRDefault="004E711F" w:rsidP="004E711F">
      <w:r>
        <w:t>Measures speed and response time.</w:t>
      </w:r>
    </w:p>
    <w:p w:rsidR="004E711F" w:rsidRDefault="004E711F" w:rsidP="004E711F">
      <w:pPr>
        <w:pStyle w:val="Heading3"/>
      </w:pPr>
      <w:r>
        <w:t>Load Testing</w:t>
      </w:r>
    </w:p>
    <w:p w:rsidR="004E711F" w:rsidRDefault="004E711F" w:rsidP="004E711F">
      <w:r>
        <w:t xml:space="preserve">Checks </w:t>
      </w:r>
      <w:proofErr w:type="spellStart"/>
      <w:r>
        <w:t>behaviour</w:t>
      </w:r>
      <w:proofErr w:type="spellEnd"/>
      <w:r>
        <w:t xml:space="preserve"> under expected user load.</w:t>
      </w:r>
    </w:p>
    <w:p w:rsidR="004E711F" w:rsidRDefault="004E711F" w:rsidP="004E711F">
      <w:pPr>
        <w:pStyle w:val="Heading3"/>
      </w:pPr>
      <w:r>
        <w:lastRenderedPageBreak/>
        <w:t>Stress Testing</w:t>
      </w:r>
    </w:p>
    <w:p w:rsidR="004E711F" w:rsidRDefault="004E711F" w:rsidP="004E711F">
      <w:r>
        <w:t xml:space="preserve">Checks </w:t>
      </w:r>
      <w:proofErr w:type="spellStart"/>
      <w:r>
        <w:t>behaviour</w:t>
      </w:r>
      <w:proofErr w:type="spellEnd"/>
      <w:r>
        <w:t xml:space="preserve"> beyond normal load.</w:t>
      </w:r>
    </w:p>
    <w:p w:rsidR="004E711F" w:rsidRDefault="004E711F" w:rsidP="004E711F">
      <w:pPr>
        <w:pStyle w:val="Heading3"/>
      </w:pPr>
      <w:r>
        <w:t>Security Testing</w:t>
      </w:r>
    </w:p>
    <w:p w:rsidR="004E711F" w:rsidRDefault="004E711F" w:rsidP="004E711F">
      <w:r>
        <w:t>Finds security vulnerabilities.</w:t>
      </w:r>
    </w:p>
    <w:p w:rsidR="004E711F" w:rsidRDefault="004E711F" w:rsidP="004E711F">
      <w:pPr>
        <w:pStyle w:val="Heading3"/>
      </w:pPr>
      <w:r>
        <w:t>Compatibility Testing</w:t>
      </w:r>
    </w:p>
    <w:p w:rsidR="004E711F" w:rsidRDefault="004E711F" w:rsidP="004E711F">
      <w:r>
        <w:t>Checks application on different browsers, OS and devices.</w:t>
      </w:r>
    </w:p>
    <w:p w:rsidR="004E711F" w:rsidRDefault="004E711F" w:rsidP="004E711F">
      <w:pPr>
        <w:pStyle w:val="Heading3"/>
      </w:pPr>
      <w:r>
        <w:t>Alpha Testing</w:t>
      </w:r>
    </w:p>
    <w:p w:rsidR="004E711F" w:rsidRDefault="004E711F" w:rsidP="004E711F">
      <w:r>
        <w:t>Internal testing before release.</w:t>
      </w:r>
    </w:p>
    <w:p w:rsidR="004E711F" w:rsidRDefault="004E711F" w:rsidP="004E711F">
      <w:pPr>
        <w:pStyle w:val="Heading3"/>
      </w:pPr>
      <w:r>
        <w:t>Beta Testing</w:t>
      </w:r>
    </w:p>
    <w:p w:rsidR="004E711F" w:rsidRDefault="004E711F" w:rsidP="004E711F">
      <w:r>
        <w:t>Testing by selected real users before final release.</w:t>
      </w:r>
    </w:p>
    <w:p w:rsidR="004E711F" w:rsidRDefault="004E711F" w:rsidP="004E711F">
      <w:pPr>
        <w:pStyle w:val="Heading2"/>
      </w:pPr>
      <w:r>
        <w:t>Client</w:t>
      </w:r>
    </w:p>
    <w:p w:rsidR="004E711F" w:rsidRDefault="004E711F" w:rsidP="004E711F">
      <w:r>
        <w:rPr>
          <w:b/>
        </w:rPr>
        <w:t xml:space="preserve">Definition: </w:t>
      </w:r>
      <w:r>
        <w:t>A client is an application or device that sends requests to a server.</w:t>
      </w:r>
    </w:p>
    <w:p w:rsidR="004E711F" w:rsidRDefault="004E711F" w:rsidP="004E711F">
      <w:r>
        <w:rPr>
          <w:b/>
        </w:rPr>
        <w:t>Example:</w:t>
      </w:r>
      <w:r>
        <w:rPr>
          <w:b/>
        </w:rPr>
        <w:br/>
      </w:r>
      <w:r>
        <w:t>Web Browser, Mobile App, Postman</w:t>
      </w:r>
    </w:p>
    <w:p w:rsidR="004E711F" w:rsidRDefault="004E711F" w:rsidP="004E711F">
      <w:pPr>
        <w:pStyle w:val="Heading2"/>
      </w:pPr>
      <w:r>
        <w:t>Server</w:t>
      </w:r>
    </w:p>
    <w:p w:rsidR="004E711F" w:rsidRDefault="004E711F" w:rsidP="004E711F">
      <w:r>
        <w:rPr>
          <w:b/>
        </w:rPr>
        <w:t xml:space="preserve">Definition: </w:t>
      </w:r>
      <w:r>
        <w:t>A server is a computer or application that receives requests, processes them and returns responses.</w:t>
      </w:r>
    </w:p>
    <w:p w:rsidR="004E711F" w:rsidRDefault="004E711F" w:rsidP="004E711F">
      <w:r>
        <w:rPr>
          <w:b/>
        </w:rPr>
        <w:t>Example:</w:t>
      </w:r>
      <w:r>
        <w:rPr>
          <w:b/>
        </w:rPr>
        <w:br/>
      </w:r>
      <w:r>
        <w:t>Spring Boot Application, Apache Tomcat</w:t>
      </w:r>
    </w:p>
    <w:p w:rsidR="004E711F" w:rsidRDefault="004E711F" w:rsidP="004E711F">
      <w:pPr>
        <w:pStyle w:val="Heading2"/>
      </w:pPr>
      <w:r>
        <w:t>Client-Server Flow</w:t>
      </w:r>
    </w:p>
    <w:p w:rsidR="004E711F" w:rsidRDefault="004E711F" w:rsidP="004E711F">
      <w:r>
        <w:t>Client → HTTP Request → Server → Database → Server → HTTP Response → Client</w:t>
      </w:r>
    </w:p>
    <w:p w:rsidR="004E711F" w:rsidRDefault="004E711F" w:rsidP="004E711F">
      <w:pPr>
        <w:pStyle w:val="Heading2"/>
      </w:pPr>
      <w:r>
        <w:t>Software Environments</w:t>
      </w:r>
    </w:p>
    <w:p w:rsidR="004E711F" w:rsidRDefault="004E711F" w:rsidP="004E711F">
      <w:pPr>
        <w:pStyle w:val="Heading3"/>
      </w:pPr>
      <w:r>
        <w:t>Development (DEV)</w:t>
      </w:r>
    </w:p>
    <w:p w:rsidR="004E711F" w:rsidRDefault="004E711F" w:rsidP="004E711F">
      <w:r>
        <w:t>Used by developers to write and test code.</w:t>
      </w:r>
    </w:p>
    <w:p w:rsidR="004E711F" w:rsidRDefault="004E711F" w:rsidP="004E711F">
      <w:pPr>
        <w:pStyle w:val="Heading3"/>
      </w:pPr>
      <w:r>
        <w:t>Quality Assurance (QA)</w:t>
      </w:r>
    </w:p>
    <w:p w:rsidR="004E711F" w:rsidRDefault="004E711F" w:rsidP="004E711F">
      <w:r>
        <w:t>Used by testers to verify application quality.</w:t>
      </w:r>
    </w:p>
    <w:p w:rsidR="004E711F" w:rsidRDefault="004E711F" w:rsidP="004E711F">
      <w:pPr>
        <w:pStyle w:val="Heading3"/>
      </w:pPr>
      <w:r>
        <w:t>User Acceptance Testing (UAT)</w:t>
      </w:r>
    </w:p>
    <w:p w:rsidR="004E711F" w:rsidRDefault="004E711F" w:rsidP="004E711F">
      <w:r>
        <w:t>Used by business users to validate requirements.</w:t>
      </w:r>
    </w:p>
    <w:p w:rsidR="004E711F" w:rsidRDefault="004E711F" w:rsidP="004E711F">
      <w:pPr>
        <w:pStyle w:val="Heading3"/>
      </w:pPr>
      <w:r>
        <w:t>Production (PROD)</w:t>
      </w:r>
    </w:p>
    <w:p w:rsidR="004E711F" w:rsidRDefault="004E711F" w:rsidP="004E711F">
      <w:r>
        <w:t xml:space="preserve">Live environment where actual customers </w:t>
      </w:r>
      <w:proofErr w:type="gramStart"/>
      <w:r>
        <w:t>use</w:t>
      </w:r>
      <w:proofErr w:type="gramEnd"/>
      <w:r>
        <w:t xml:space="preserve"> the software.</w:t>
      </w:r>
    </w:p>
    <w:p w:rsidR="004E711F" w:rsidRDefault="004E711F" w:rsidP="004E711F">
      <w:pPr>
        <w:pStyle w:val="Heading2"/>
      </w:pPr>
      <w:r>
        <w:lastRenderedPageBreak/>
        <w:t>DEV vs QA vs UAT vs PROD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711F" w:rsidTr="004E711F">
        <w:tc>
          <w:tcPr>
            <w:tcW w:w="2880" w:type="dxa"/>
            <w:hideMark/>
          </w:tcPr>
          <w:p w:rsidR="004E711F" w:rsidRDefault="004E711F">
            <w:r>
              <w:t>Environment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Used By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Purpose</w:t>
            </w:r>
          </w:p>
        </w:tc>
      </w:tr>
      <w:tr w:rsidR="004E711F" w:rsidTr="004E711F">
        <w:tc>
          <w:tcPr>
            <w:tcW w:w="2880" w:type="dxa"/>
            <w:hideMark/>
          </w:tcPr>
          <w:p w:rsidR="004E711F" w:rsidRDefault="004E711F">
            <w:r>
              <w:t>DEV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Developers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Coding and feature development</w:t>
            </w:r>
          </w:p>
        </w:tc>
      </w:tr>
      <w:tr w:rsidR="004E711F" w:rsidTr="004E711F">
        <w:tc>
          <w:tcPr>
            <w:tcW w:w="2880" w:type="dxa"/>
            <w:hideMark/>
          </w:tcPr>
          <w:p w:rsidR="004E711F" w:rsidRDefault="004E711F">
            <w:r>
              <w:t>QA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Testers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Testing and bug verification</w:t>
            </w:r>
          </w:p>
        </w:tc>
      </w:tr>
      <w:tr w:rsidR="004E711F" w:rsidTr="004E711F">
        <w:tc>
          <w:tcPr>
            <w:tcW w:w="2880" w:type="dxa"/>
            <w:hideMark/>
          </w:tcPr>
          <w:p w:rsidR="004E711F" w:rsidRDefault="004E711F">
            <w:r>
              <w:t>UAT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Client/Business Users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Requirement validation</w:t>
            </w:r>
          </w:p>
        </w:tc>
      </w:tr>
      <w:tr w:rsidR="004E711F" w:rsidTr="004E711F">
        <w:tc>
          <w:tcPr>
            <w:tcW w:w="2880" w:type="dxa"/>
            <w:hideMark/>
          </w:tcPr>
          <w:p w:rsidR="004E711F" w:rsidRDefault="004E711F">
            <w:r>
              <w:t>PROD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End Users</w:t>
            </w:r>
          </w:p>
        </w:tc>
        <w:tc>
          <w:tcPr>
            <w:tcW w:w="2880" w:type="dxa"/>
            <w:hideMark/>
          </w:tcPr>
          <w:p w:rsidR="004E711F" w:rsidRDefault="004E711F">
            <w:r>
              <w:t>Live application</w:t>
            </w:r>
          </w:p>
        </w:tc>
      </w:tr>
    </w:tbl>
    <w:p w:rsidR="004E711F" w:rsidRDefault="004E711F" w:rsidP="004E711F">
      <w:pPr>
        <w:pStyle w:val="Heading2"/>
      </w:pPr>
      <w:r>
        <w:t>Important Concepts Every Developer Should Know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Git &amp; GitHub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REST APIs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HTTP &amp; HTTPS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JSON &amp; XML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Authentication &amp; Authorization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Databases &amp; SQL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Logging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Exception Handling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CI/CD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Agile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Debugging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Code Reviews</w:t>
      </w:r>
    </w:p>
    <w:p w:rsidR="004E711F" w:rsidRDefault="004E711F" w:rsidP="004E711F">
      <w:pPr>
        <w:pStyle w:val="ListBullet"/>
        <w:numPr>
          <w:ilvl w:val="0"/>
          <w:numId w:val="10"/>
        </w:numPr>
      </w:pPr>
      <w:r>
        <w:t>Documentation</w:t>
      </w:r>
    </w:p>
    <w:p w:rsidR="00D42038" w:rsidRPr="004E711F" w:rsidRDefault="00D42038" w:rsidP="004E711F">
      <w:bookmarkStart w:id="0" w:name="_GoBack"/>
      <w:bookmarkEnd w:id="0"/>
    </w:p>
    <w:sectPr w:rsidR="00D42038" w:rsidRPr="004E7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11F"/>
    <w:rsid w:val="00AA1D8D"/>
    <w:rsid w:val="00B47730"/>
    <w:rsid w:val="00CB0664"/>
    <w:rsid w:val="00D42038"/>
    <w:rsid w:val="00DC6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84616"/>
  <w14:defaultImageDpi w14:val="300"/>
  <w15:docId w15:val="{DB635E85-8788-46AA-8669-B4610B8B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5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2DD632-828D-4176-B937-AE501B280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Chandni Singh</cp:lastModifiedBy>
  <cp:revision>3</cp:revision>
  <dcterms:created xsi:type="dcterms:W3CDTF">2013-12-23T23:15:00Z</dcterms:created>
  <dcterms:modified xsi:type="dcterms:W3CDTF">2026-07-09T14:26:00Z</dcterms:modified>
  <cp:category/>
</cp:coreProperties>
</file>